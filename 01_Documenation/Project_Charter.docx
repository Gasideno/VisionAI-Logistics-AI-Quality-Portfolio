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VisionAI Logistics</w:t>
        <w:br/>
        <w:t>AI Dataset Metadata Quality Assessment</w:t>
        <w:br/>
        <w:t>Project Charter</w:t>
      </w:r>
    </w:p>
    <w:p>
      <w:pPr>
        <w:pStyle w:val="Heading2"/>
      </w:pPr>
      <w:r>
        <w:t>Executive Summary</w:t>
      </w:r>
    </w:p>
    <w:p>
      <w:r>
        <w:t>This project develops a structured Python-based framework to assess the structural quality of a COCO-format object detection dataset before model training. The project focuses on metadata validation, automated reporting, and documentation.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Assess the structural integrity of the dataset.</w:t>
      </w:r>
    </w:p>
    <w:p>
      <w:pPr>
        <w:pStyle w:val="ListBullet"/>
      </w:pPr>
      <w:r>
        <w:t>Identify common metadata and annotation issues.</w:t>
      </w:r>
    </w:p>
    <w:p>
      <w:pPr>
        <w:pStyle w:val="ListBullet"/>
      </w:pPr>
      <w:r>
        <w:t>Generate an Executive Audit Report.</w:t>
      </w:r>
    </w:p>
    <w:p>
      <w:pPr>
        <w:pStyle w:val="ListBullet"/>
      </w:pPr>
      <w:r>
        <w:t>Provide reusable validation scripts.</w:t>
      </w:r>
    </w:p>
    <w:p>
      <w:pPr>
        <w:pStyle w:val="ListBullet"/>
      </w:pPr>
      <w:r>
        <w:t>Establish governance and project documentation.</w:t>
      </w:r>
    </w:p>
    <w:p>
      <w:pPr>
        <w:pStyle w:val="Heading2"/>
      </w:pPr>
      <w:r>
        <w:t>Scope</w:t>
      </w:r>
    </w:p>
    <w:p>
      <w:pPr>
        <w:pStyle w:val="ListBullet"/>
      </w:pPr>
      <w:r>
        <w:t>In Scope</w:t>
      </w:r>
    </w:p>
    <w:p>
      <w:pPr>
        <w:pStyle w:val="ListBullet2"/>
      </w:pPr>
      <w:r>
        <w:t>Dataset inventory</w:t>
      </w:r>
    </w:p>
    <w:p>
      <w:pPr>
        <w:pStyle w:val="ListBullet2"/>
      </w:pPr>
      <w:r>
        <w:t>COCO metadata analysis</w:t>
      </w:r>
    </w:p>
    <w:p>
      <w:pPr>
        <w:pStyle w:val="ListBullet2"/>
      </w:pPr>
      <w:r>
        <w:t>Structural validation</w:t>
      </w:r>
    </w:p>
    <w:p>
      <w:pPr>
        <w:pStyle w:val="ListBullet2"/>
      </w:pPr>
      <w:r>
        <w:t>Excel audit reporting</w:t>
      </w:r>
    </w:p>
    <w:p>
      <w:pPr>
        <w:pStyle w:val="ListBullet2"/>
      </w:pPr>
      <w:r>
        <w:t>Project documentation</w:t>
      </w:r>
    </w:p>
    <w:p>
      <w:pPr>
        <w:pStyle w:val="ListBullet"/>
      </w:pPr>
      <w:r>
        <w:t>Out of Scope</w:t>
      </w:r>
    </w:p>
    <w:p>
      <w:pPr>
        <w:pStyle w:val="ListBullet2"/>
      </w:pPr>
      <w:r>
        <w:t>Image-level computer vision validation</w:t>
      </w:r>
    </w:p>
    <w:p>
      <w:pPr>
        <w:pStyle w:val="ListBullet2"/>
      </w:pPr>
      <w:r>
        <w:t>Model training</w:t>
      </w:r>
    </w:p>
    <w:p>
      <w:pPr>
        <w:pStyle w:val="ListBullet2"/>
      </w:pPr>
      <w:r>
        <w:t>Power BI dashboards</w:t>
      </w:r>
    </w:p>
    <w:p>
      <w:pPr>
        <w:pStyle w:val="ListBullet2"/>
      </w:pPr>
      <w:r>
        <w:t>Reviewer KPI monitoring</w:t>
      </w:r>
    </w:p>
    <w:p>
      <w:pPr>
        <w:pStyle w:val="ListBullet2"/>
      </w:pPr>
      <w:r>
        <w:t>Operational annotation workflows</w:t>
      </w:r>
    </w:p>
    <w:p>
      <w:pPr>
        <w:pStyle w:val="Heading2"/>
      </w:pPr>
      <w:r>
        <w:t>Deliverables</w:t>
      </w:r>
    </w:p>
    <w:p>
      <w:pPr>
        <w:pStyle w:val="ListBullet"/>
      </w:pPr>
      <w:r>
        <w:t>Project Charter</w:t>
      </w:r>
    </w:p>
    <w:p>
      <w:pPr>
        <w:pStyle w:val="ListBullet"/>
      </w:pPr>
      <w:r>
        <w:t>Business Requirements Document</w:t>
      </w:r>
    </w:p>
    <w:p>
      <w:pPr>
        <w:pStyle w:val="ListBullet"/>
      </w:pPr>
      <w:r>
        <w:t>Governance Framework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Stakeholder Register</w:t>
      </w:r>
    </w:p>
    <w:p>
      <w:pPr>
        <w:pStyle w:val="ListBullet"/>
      </w:pPr>
      <w:r>
        <w:t>Communication Plan</w:t>
      </w:r>
    </w:p>
    <w:p>
      <w:pPr>
        <w:pStyle w:val="ListBullet"/>
      </w:pPr>
      <w:r>
        <w:t>dataset_inventory.py</w:t>
      </w:r>
    </w:p>
    <w:p>
      <w:pPr>
        <w:pStyle w:val="ListBullet"/>
      </w:pPr>
      <w:r>
        <w:t>generate_audit_report.py</w:t>
      </w:r>
    </w:p>
    <w:p>
      <w:pPr>
        <w:pStyle w:val="ListBullet"/>
      </w:pPr>
      <w:r>
        <w:t>Five validation scripts</w:t>
      </w:r>
    </w:p>
    <w:p>
      <w:pPr>
        <w:pStyle w:val="ListBullet"/>
      </w:pPr>
      <w:r>
        <w:t>Dataset_Audit.xlsx</w:t>
      </w:r>
    </w:p>
    <w:p>
      <w:pPr>
        <w:pStyle w:val="ListBullet"/>
      </w:pPr>
      <w:r>
        <w:t>README.md</w:t>
      </w:r>
    </w:p>
    <w:p>
      <w:pPr>
        <w:pStyle w:val="ListBullet"/>
      </w:pPr>
      <w:r>
        <w:t>Development 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