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VisionAI Logistics AI Quality Assessment</w:t>
      </w:r>
    </w:p>
    <w:p>
      <w:pPr>
        <w:pStyle w:val="Heading2"/>
      </w:pPr>
      <w:r>
        <w:t>Development Log</w:t>
      </w:r>
    </w:p>
    <w:p>
      <w:r>
        <w:t>This document records the key milestones completed during Project 1 and summarizes the business value and technical skills demonstrated.</w:t>
      </w:r>
    </w:p>
    <w:p>
      <w:pPr>
        <w:pStyle w:val="Heading2"/>
      </w:pPr>
      <w:r>
        <w:t>1. Project Planning</w:t>
      </w:r>
    </w:p>
    <w:p>
      <w:pPr>
        <w:pStyle w:val="ListBullet"/>
      </w:pPr>
      <w:r>
        <w:rPr>
          <w:b/>
        </w:rPr>
        <w:t xml:space="preserve">Objective: </w:t>
      </w:r>
      <w:r>
        <w:t>Define project scope, requirements, risks, stakeholders and annotation guidelines.</w:t>
      </w:r>
    </w:p>
    <w:p>
      <w:pPr>
        <w:pStyle w:val="ListBullet"/>
      </w:pPr>
      <w:r>
        <w:rPr>
          <w:b/>
        </w:rPr>
        <w:t xml:space="preserve">Business Value: </w:t>
      </w:r>
      <w:r>
        <w:t>Established a structured project foundation.</w:t>
      </w:r>
    </w:p>
    <w:p>
      <w:pPr>
        <w:pStyle w:val="ListBullet"/>
      </w:pPr>
      <w:r>
        <w:rPr>
          <w:b/>
        </w:rPr>
        <w:t xml:space="preserve">Technical Skills Demonstrated: </w:t>
      </w:r>
      <w:r>
        <w:t>Project planning and technical documentation.</w:t>
      </w:r>
    </w:p>
    <w:p>
      <w:pPr>
        <w:pStyle w:val="ListBullet"/>
      </w:pPr>
      <w:r>
        <w:rPr>
          <w:b/>
        </w:rPr>
        <w:t xml:space="preserve">Outcome: </w:t>
      </w:r>
      <w:r>
        <w:t>Completed all planning documents.</w:t>
      </w:r>
    </w:p>
    <w:p>
      <w:pPr>
        <w:pStyle w:val="Heading2"/>
      </w:pPr>
      <w:r>
        <w:t>2. Development Environment</w:t>
      </w:r>
    </w:p>
    <w:p>
      <w:pPr>
        <w:pStyle w:val="ListBullet"/>
      </w:pPr>
      <w:r>
        <w:rPr>
          <w:b/>
        </w:rPr>
        <w:t xml:space="preserve">Objective: </w:t>
      </w:r>
      <w:r>
        <w:t>Set up the development environment.</w:t>
      </w:r>
    </w:p>
    <w:p>
      <w:pPr>
        <w:pStyle w:val="ListBullet"/>
      </w:pPr>
      <w:r>
        <w:rPr>
          <w:b/>
        </w:rPr>
        <w:t xml:space="preserve">Business Value: </w:t>
      </w:r>
      <w:r>
        <w:t>Created a reproducible development workspace.</w:t>
      </w:r>
    </w:p>
    <w:p>
      <w:pPr>
        <w:pStyle w:val="ListBullet"/>
      </w:pPr>
      <w:r>
        <w:rPr>
          <w:b/>
        </w:rPr>
        <w:t xml:space="preserve">Technical Skills Demonstrated: </w:t>
      </w:r>
      <w:r>
        <w:t>Git, GitHub, VS Code, Python virtual environments.</w:t>
      </w:r>
    </w:p>
    <w:p>
      <w:pPr>
        <w:pStyle w:val="ListBullet"/>
      </w:pPr>
      <w:r>
        <w:rPr>
          <w:b/>
        </w:rPr>
        <w:t xml:space="preserve">Outcome: </w:t>
      </w:r>
      <w:r>
        <w:t>Environment successfully configured.</w:t>
      </w:r>
    </w:p>
    <w:p>
      <w:pPr>
        <w:pStyle w:val="Heading2"/>
      </w:pPr>
      <w:r>
        <w:t>3. Dataset Understanding</w:t>
      </w:r>
    </w:p>
    <w:p>
      <w:pPr>
        <w:pStyle w:val="ListBullet"/>
      </w:pPr>
      <w:r>
        <w:rPr>
          <w:b/>
        </w:rPr>
        <w:t xml:space="preserve">Objective: </w:t>
      </w:r>
      <w:r>
        <w:t>Understand the COCO dataset structure.</w:t>
      </w:r>
    </w:p>
    <w:p>
      <w:pPr>
        <w:pStyle w:val="ListBullet"/>
      </w:pPr>
      <w:r>
        <w:rPr>
          <w:b/>
        </w:rPr>
        <w:t xml:space="preserve">Business Value: </w:t>
      </w:r>
      <w:r>
        <w:t>Mapped the relationships between images, annotations and categories.</w:t>
      </w:r>
    </w:p>
    <w:p>
      <w:pPr>
        <w:pStyle w:val="ListBullet"/>
      </w:pPr>
      <w:r>
        <w:rPr>
          <w:b/>
        </w:rPr>
        <w:t xml:space="preserve">Technical Skills Demonstrated: </w:t>
      </w:r>
      <w:r>
        <w:t>JSON, dictionaries, lists, loops.</w:t>
      </w:r>
    </w:p>
    <w:p>
      <w:pPr>
        <w:pStyle w:val="ListBullet"/>
      </w:pPr>
      <w:r>
        <w:rPr>
          <w:b/>
        </w:rPr>
        <w:t xml:space="preserve">Outcome: </w:t>
      </w:r>
      <w:r>
        <w:t>Successfully explored the dataset.</w:t>
      </w:r>
    </w:p>
    <w:p>
      <w:pPr>
        <w:pStyle w:val="Heading2"/>
      </w:pPr>
      <w:r>
        <w:t>4. Dataset Inventory</w:t>
      </w:r>
    </w:p>
    <w:p>
      <w:pPr>
        <w:pStyle w:val="ListBullet"/>
      </w:pPr>
      <w:r>
        <w:rPr>
          <w:b/>
        </w:rPr>
        <w:t xml:space="preserve">Objective: </w:t>
      </w:r>
      <w:r>
        <w:t>Generate key dataset statistics.</w:t>
      </w:r>
    </w:p>
    <w:p>
      <w:pPr>
        <w:pStyle w:val="ListBullet"/>
      </w:pPr>
      <w:r>
        <w:rPr>
          <w:b/>
        </w:rPr>
        <w:t xml:space="preserve">Business Value: </w:t>
      </w:r>
      <w:r>
        <w:t>Produced an inventory of the dataset.</w:t>
      </w:r>
    </w:p>
    <w:p>
      <w:pPr>
        <w:pStyle w:val="ListBullet"/>
      </w:pPr>
      <w:r>
        <w:rPr>
          <w:b/>
        </w:rPr>
        <w:t xml:space="preserve">Technical Skills Demonstrated: </w:t>
      </w:r>
      <w:r>
        <w:t>Python data processing and basic analytics.</w:t>
      </w:r>
    </w:p>
    <w:p>
      <w:pPr>
        <w:pStyle w:val="ListBullet"/>
      </w:pPr>
      <w:r>
        <w:rPr>
          <w:b/>
        </w:rPr>
        <w:t xml:space="preserve">Outcome: </w:t>
      </w:r>
      <w:r>
        <w:t>Created dataset_inventory.py.</w:t>
      </w:r>
    </w:p>
    <w:p>
      <w:pPr>
        <w:pStyle w:val="Heading2"/>
      </w:pPr>
      <w:r>
        <w:t>5. Executive Audit Report</w:t>
      </w:r>
    </w:p>
    <w:p>
      <w:pPr>
        <w:pStyle w:val="ListBullet"/>
      </w:pPr>
      <w:r>
        <w:rPr>
          <w:b/>
        </w:rPr>
        <w:t xml:space="preserve">Objective: </w:t>
      </w:r>
      <w:r>
        <w:t>Generate an automated Excel audit report.</w:t>
      </w:r>
    </w:p>
    <w:p>
      <w:pPr>
        <w:pStyle w:val="ListBullet"/>
      </w:pPr>
      <w:r>
        <w:rPr>
          <w:b/>
        </w:rPr>
        <w:t xml:space="preserve">Business Value: </w:t>
      </w:r>
      <w:r>
        <w:t>Produced a management-friendly dataset audit workbook.</w:t>
      </w:r>
    </w:p>
    <w:p>
      <w:pPr>
        <w:pStyle w:val="ListBullet"/>
      </w:pPr>
      <w:r>
        <w:rPr>
          <w:b/>
        </w:rPr>
        <w:t xml:space="preserve">Technical Skills Demonstrated: </w:t>
      </w:r>
      <w:r>
        <w:t>openpyxl, Excel automation, reporting.</w:t>
      </w:r>
    </w:p>
    <w:p>
      <w:pPr>
        <w:pStyle w:val="ListBullet"/>
      </w:pPr>
      <w:r>
        <w:rPr>
          <w:b/>
        </w:rPr>
        <w:t xml:space="preserve">Outcome: </w:t>
      </w:r>
      <w:r>
        <w:t>Created generate_audit_report.py and Dataset_Audit.xlsx.</w:t>
      </w:r>
    </w:p>
    <w:p>
      <w:pPr>
        <w:pStyle w:val="Heading2"/>
      </w:pPr>
      <w:r>
        <w:t>6. Dataset Validation</w:t>
      </w:r>
    </w:p>
    <w:p>
      <w:pPr>
        <w:pStyle w:val="ListBullet"/>
      </w:pPr>
      <w:r>
        <w:rPr>
          <w:b/>
        </w:rPr>
        <w:t xml:space="preserve">Objective: </w:t>
      </w:r>
      <w:r>
        <w:t>Validate the structural integrity of the dataset.</w:t>
      </w:r>
    </w:p>
    <w:p>
      <w:pPr>
        <w:pStyle w:val="ListBullet"/>
      </w:pPr>
      <w:r>
        <w:rPr>
          <w:b/>
        </w:rPr>
        <w:t xml:space="preserve">Business Value: </w:t>
      </w:r>
      <w:r>
        <w:t>Verified dataset readiness before model training.</w:t>
      </w:r>
    </w:p>
    <w:p>
      <w:pPr>
        <w:pStyle w:val="ListBullet"/>
      </w:pPr>
      <w:r>
        <w:rPr>
          <w:b/>
        </w:rPr>
        <w:t xml:space="preserve">Technical Skills Demonstrated: </w:t>
      </w:r>
      <w:r>
        <w:t>Python validation scripts and data quality techniques.</w:t>
      </w:r>
    </w:p>
    <w:p>
      <w:pPr>
        <w:pStyle w:val="ListBullet"/>
      </w:pPr>
      <w:r>
        <w:rPr>
          <w:b/>
        </w:rPr>
        <w:t xml:space="preserve">Outcome: </w:t>
      </w:r>
      <w:r>
        <w:t>Implemented checks for images without annotations, invalid image references, invalid category references, invalid bounding box dimensions and bounding boxes outside image boundaries.</w:t>
      </w:r>
    </w:p>
    <w:p>
      <w:pPr>
        <w:pStyle w:val="Heading2"/>
      </w:pPr>
      <w:r>
        <w:t>7. Documentation</w:t>
      </w:r>
    </w:p>
    <w:p>
      <w:pPr>
        <w:pStyle w:val="ListBullet"/>
      </w:pPr>
      <w:r>
        <w:rPr>
          <w:b/>
        </w:rPr>
        <w:t xml:space="preserve">Objective: </w:t>
      </w:r>
      <w:r>
        <w:t>Document the project for future reference.</w:t>
      </w:r>
    </w:p>
    <w:p>
      <w:pPr>
        <w:pStyle w:val="ListBullet"/>
      </w:pPr>
      <w:r>
        <w:rPr>
          <w:b/>
        </w:rPr>
        <w:t xml:space="preserve">Business Value: </w:t>
      </w:r>
      <w:r>
        <w:t>Created supporting documentation for GitHub and interviews.</w:t>
      </w:r>
    </w:p>
    <w:p>
      <w:pPr>
        <w:pStyle w:val="ListBullet"/>
      </w:pPr>
      <w:r>
        <w:rPr>
          <w:b/>
        </w:rPr>
        <w:t xml:space="preserve">Technical Skills Demonstrated: </w:t>
      </w:r>
      <w:r>
        <w:t>Technical writing and documentation.</w:t>
      </w:r>
    </w:p>
    <w:p>
      <w:pPr>
        <w:pStyle w:val="ListBullet"/>
      </w:pPr>
      <w:r>
        <w:rPr>
          <w:b/>
        </w:rPr>
        <w:t xml:space="preserve">Outcome: </w:t>
      </w:r>
      <w:r>
        <w:t>README and Development Log completed.</w:t>
      </w:r>
    </w:p>
    <w:p>
      <w:pPr>
        <w:pStyle w:val="Heading2"/>
      </w:pPr>
      <w:r>
        <w:t>Current Status</w:t>
      </w:r>
    </w:p>
    <w:p>
      <w:r>
        <w:t>Project 1 is functionally complete. The remaining activities are repository cleanup, README review, final GitHub upload and interview preparation.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